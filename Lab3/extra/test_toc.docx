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line="276" w:lineRule="auto" w:after="40"/>
        <w:tabs>
          <w:tab w:val="right" w:leader="dot" w:pos="9355"/>
        </w:tabs>
      </w:pPr>
      <w:r>
        <w:rPr>
          <w:rFonts w:ascii="Times New Roman" w:hAnsi="Times New Roman"/>
          <w:sz w:val="28"/>
        </w:rPr>
        <w:t>1 Вводная часть: Анализ требований и вопросы к заказчику</w:t>
        <w:tab/>
        <w:t>3</w:t>
      </w:r>
    </w:p>
    <w:sectPr w:rsidR="00FC693F" w:rsidRPr="0006063C" w:rsidSect="00034616">
      <w:pgSz w:w="11906" w:h="16838"/>
      <w:pgMar w:top="1440" w:right="85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